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2FA2453A" w14:textId="77777777" w:rsidR="009B64A0" w:rsidRDefault="00000000" w:rsidP="009B64A0">
      <w:r>
        <w:t>INPUT:</w:t>
      </w:r>
      <w:r w:rsidR="009B64A0">
        <w:t xml:space="preserve"> </w:t>
      </w:r>
      <w:r w:rsidR="009B64A0">
        <w:t>#include &lt;</w:t>
      </w:r>
      <w:proofErr w:type="spellStart"/>
      <w:r w:rsidR="009B64A0">
        <w:t>stdio.h</w:t>
      </w:r>
      <w:proofErr w:type="spellEnd"/>
      <w:r w:rsidR="009B64A0">
        <w:t>&gt;</w:t>
      </w:r>
    </w:p>
    <w:p w14:paraId="7F469C48" w14:textId="77777777" w:rsidR="009B64A0" w:rsidRDefault="009B64A0" w:rsidP="009B64A0"/>
    <w:p w14:paraId="52E66AAB" w14:textId="77777777" w:rsidR="009B64A0" w:rsidRDefault="009B64A0" w:rsidP="009B64A0">
      <w:r>
        <w:t>int main()</w:t>
      </w:r>
    </w:p>
    <w:p w14:paraId="6C970D57" w14:textId="77777777" w:rsidR="009B64A0" w:rsidRDefault="009B64A0" w:rsidP="009B64A0">
      <w:r>
        <w:t>{</w:t>
      </w:r>
    </w:p>
    <w:p w14:paraId="79E7C008" w14:textId="77777777" w:rsidR="009B64A0" w:rsidRDefault="009B64A0" w:rsidP="009B64A0">
      <w:r>
        <w:t xml:space="preserve">    int choice;</w:t>
      </w:r>
    </w:p>
    <w:p w14:paraId="4ABEF5CE" w14:textId="77777777" w:rsidR="009B64A0" w:rsidRDefault="009B64A0" w:rsidP="009B64A0">
      <w:r>
        <w:t xml:space="preserve">    float a, b;</w:t>
      </w:r>
    </w:p>
    <w:p w14:paraId="1AE8C644" w14:textId="77777777" w:rsidR="009B64A0" w:rsidRDefault="009B64A0" w:rsidP="009B64A0"/>
    <w:p w14:paraId="6F0ADDCA" w14:textId="77777777" w:rsidR="009B64A0" w:rsidRDefault="009B64A0" w:rsidP="009B64A0">
      <w:r>
        <w:t xml:space="preserve">    </w:t>
      </w:r>
      <w:proofErr w:type="spellStart"/>
      <w:r>
        <w:t>printf</w:t>
      </w:r>
      <w:proofErr w:type="spellEnd"/>
      <w:r>
        <w:t>("1. Addition\n2. Subtraction\n3. Multiplication\n4. Division\n");</w:t>
      </w:r>
    </w:p>
    <w:p w14:paraId="0EEB8C57" w14:textId="77777777" w:rsidR="009B64A0" w:rsidRDefault="009B64A0" w:rsidP="009B64A0">
      <w:r>
        <w:t xml:space="preserve">    </w:t>
      </w:r>
      <w:proofErr w:type="spellStart"/>
      <w:r>
        <w:t>printf</w:t>
      </w:r>
      <w:proofErr w:type="spellEnd"/>
      <w:r>
        <w:t>("Enter your choice: ");</w:t>
      </w:r>
    </w:p>
    <w:p w14:paraId="7D73A61E" w14:textId="77777777" w:rsidR="009B64A0" w:rsidRDefault="009B64A0" w:rsidP="009B64A0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58B8B5CC" w14:textId="77777777" w:rsidR="009B64A0" w:rsidRDefault="009B64A0" w:rsidP="009B64A0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41233856" w14:textId="77777777" w:rsidR="009B64A0" w:rsidRDefault="009B64A0" w:rsidP="009B64A0">
      <w:r>
        <w:t xml:space="preserve">    </w:t>
      </w:r>
      <w:proofErr w:type="spellStart"/>
      <w:r>
        <w:t>scanf</w:t>
      </w:r>
      <w:proofErr w:type="spellEnd"/>
      <w:r>
        <w:t>("%f %f", &amp;a, &amp;b);</w:t>
      </w:r>
    </w:p>
    <w:p w14:paraId="7F35244A" w14:textId="77777777" w:rsidR="009B64A0" w:rsidRDefault="009B64A0" w:rsidP="009B64A0"/>
    <w:p w14:paraId="34BE1E0C" w14:textId="77777777" w:rsidR="009B64A0" w:rsidRDefault="009B64A0" w:rsidP="009B64A0">
      <w:r>
        <w:t xml:space="preserve">    switch (choice)</w:t>
      </w:r>
    </w:p>
    <w:p w14:paraId="7C93933D" w14:textId="77777777" w:rsidR="009B64A0" w:rsidRDefault="009B64A0" w:rsidP="009B64A0">
      <w:r>
        <w:t xml:space="preserve">    {</w:t>
      </w:r>
    </w:p>
    <w:p w14:paraId="4484860B" w14:textId="77777777" w:rsidR="009B64A0" w:rsidRDefault="009B64A0" w:rsidP="009B64A0">
      <w:r>
        <w:t xml:space="preserve">        case 1:</w:t>
      </w:r>
    </w:p>
    <w:p w14:paraId="2B1729A4" w14:textId="77777777" w:rsidR="009B64A0" w:rsidRDefault="009B64A0" w:rsidP="009B64A0">
      <w:r>
        <w:t xml:space="preserve">            </w:t>
      </w:r>
      <w:proofErr w:type="spellStart"/>
      <w:r>
        <w:t>printf</w:t>
      </w:r>
      <w:proofErr w:type="spellEnd"/>
      <w:r>
        <w:t>("Addition = %.2f\n", a + b);</w:t>
      </w:r>
    </w:p>
    <w:p w14:paraId="32A543A8" w14:textId="77777777" w:rsidR="009B64A0" w:rsidRDefault="009B64A0" w:rsidP="009B64A0">
      <w:r>
        <w:t xml:space="preserve">            break;</w:t>
      </w:r>
    </w:p>
    <w:p w14:paraId="09215E06" w14:textId="77777777" w:rsidR="009B64A0" w:rsidRDefault="009B64A0" w:rsidP="009B64A0">
      <w:r>
        <w:t xml:space="preserve">        case 2:</w:t>
      </w:r>
    </w:p>
    <w:p w14:paraId="6020C56C" w14:textId="77777777" w:rsidR="009B64A0" w:rsidRDefault="009B64A0" w:rsidP="009B64A0">
      <w:r>
        <w:t xml:space="preserve">            </w:t>
      </w:r>
      <w:proofErr w:type="spellStart"/>
      <w:r>
        <w:t>printf</w:t>
      </w:r>
      <w:proofErr w:type="spellEnd"/>
      <w:r>
        <w:t>("Subtraction = %.2f\n", a - b);</w:t>
      </w:r>
    </w:p>
    <w:p w14:paraId="6442B7BE" w14:textId="77777777" w:rsidR="009B64A0" w:rsidRDefault="009B64A0" w:rsidP="009B64A0">
      <w:r>
        <w:t xml:space="preserve">            break;</w:t>
      </w:r>
    </w:p>
    <w:p w14:paraId="6E8FE95C" w14:textId="77777777" w:rsidR="009B64A0" w:rsidRDefault="009B64A0" w:rsidP="009B64A0">
      <w:r>
        <w:lastRenderedPageBreak/>
        <w:t xml:space="preserve">        case 3:</w:t>
      </w:r>
    </w:p>
    <w:p w14:paraId="21F8597F" w14:textId="77777777" w:rsidR="009B64A0" w:rsidRDefault="009B64A0" w:rsidP="009B64A0">
      <w:r>
        <w:t xml:space="preserve">            </w:t>
      </w:r>
      <w:proofErr w:type="spellStart"/>
      <w:r>
        <w:t>printf</w:t>
      </w:r>
      <w:proofErr w:type="spellEnd"/>
      <w:r>
        <w:t>("Multiplication = %.2f\n", a * b);</w:t>
      </w:r>
    </w:p>
    <w:p w14:paraId="4F8E2657" w14:textId="77777777" w:rsidR="009B64A0" w:rsidRDefault="009B64A0" w:rsidP="009B64A0">
      <w:r>
        <w:t xml:space="preserve">            break;</w:t>
      </w:r>
    </w:p>
    <w:p w14:paraId="1B61C334" w14:textId="77777777" w:rsidR="009B64A0" w:rsidRDefault="009B64A0" w:rsidP="009B64A0">
      <w:r>
        <w:t xml:space="preserve">        case 4:</w:t>
      </w:r>
    </w:p>
    <w:p w14:paraId="108A7570" w14:textId="77777777" w:rsidR="009B64A0" w:rsidRDefault="009B64A0" w:rsidP="009B64A0">
      <w:r>
        <w:t xml:space="preserve">            if (b != 0)</w:t>
      </w:r>
    </w:p>
    <w:p w14:paraId="2AC81178" w14:textId="77777777" w:rsidR="009B64A0" w:rsidRDefault="009B64A0" w:rsidP="009B64A0">
      <w:r>
        <w:t xml:space="preserve">                </w:t>
      </w:r>
      <w:proofErr w:type="spellStart"/>
      <w:r>
        <w:t>printf</w:t>
      </w:r>
      <w:proofErr w:type="spellEnd"/>
      <w:r>
        <w:t>("Division = %.2f\n", a / b);</w:t>
      </w:r>
    </w:p>
    <w:p w14:paraId="585302E2" w14:textId="77777777" w:rsidR="009B64A0" w:rsidRDefault="009B64A0" w:rsidP="009B64A0">
      <w:r>
        <w:t xml:space="preserve">            else</w:t>
      </w:r>
    </w:p>
    <w:p w14:paraId="03A26D39" w14:textId="77777777" w:rsidR="009B64A0" w:rsidRDefault="009B64A0" w:rsidP="009B64A0">
      <w:r>
        <w:t xml:space="preserve">                </w:t>
      </w:r>
      <w:proofErr w:type="spellStart"/>
      <w:r>
        <w:t>printf</w:t>
      </w:r>
      <w:proofErr w:type="spellEnd"/>
      <w:r>
        <w:t>("Division by zero is not allowed\n");</w:t>
      </w:r>
    </w:p>
    <w:p w14:paraId="0944E460" w14:textId="77777777" w:rsidR="009B64A0" w:rsidRDefault="009B64A0" w:rsidP="009B64A0">
      <w:r>
        <w:t xml:space="preserve">            break;</w:t>
      </w:r>
    </w:p>
    <w:p w14:paraId="32F9E0FC" w14:textId="77777777" w:rsidR="009B64A0" w:rsidRDefault="009B64A0" w:rsidP="009B64A0">
      <w:r>
        <w:t xml:space="preserve">        default:</w:t>
      </w:r>
    </w:p>
    <w:p w14:paraId="37390089" w14:textId="77777777" w:rsidR="009B64A0" w:rsidRDefault="009B64A0" w:rsidP="009B64A0">
      <w:r>
        <w:t xml:space="preserve">            </w:t>
      </w:r>
      <w:proofErr w:type="spellStart"/>
      <w:r>
        <w:t>printf</w:t>
      </w:r>
      <w:proofErr w:type="spellEnd"/>
      <w:r>
        <w:t>("Invalid choice\n");</w:t>
      </w:r>
    </w:p>
    <w:p w14:paraId="20D64B35" w14:textId="77777777" w:rsidR="009B64A0" w:rsidRDefault="009B64A0" w:rsidP="009B64A0">
      <w:r>
        <w:t xml:space="preserve">    }</w:t>
      </w:r>
    </w:p>
    <w:p w14:paraId="580FF603" w14:textId="77777777" w:rsidR="009B64A0" w:rsidRDefault="009B64A0" w:rsidP="009B64A0"/>
    <w:p w14:paraId="775DAF0C" w14:textId="77777777" w:rsidR="009B64A0" w:rsidRDefault="009B64A0" w:rsidP="009B64A0">
      <w:r>
        <w:t xml:space="preserve">    return 0;</w:t>
      </w:r>
    </w:p>
    <w:p w14:paraId="4E4185D6" w14:textId="60115705" w:rsidR="00795422" w:rsidRDefault="009B64A0" w:rsidP="009B64A0">
      <w:r>
        <w:t>}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481C30F6" w14:textId="77777777" w:rsidR="009B64A0" w:rsidRDefault="009B64A0" w:rsidP="009B64A0">
      <w:r>
        <w:t>1. Addition</w:t>
      </w:r>
    </w:p>
    <w:p w14:paraId="7C8F209C" w14:textId="77777777" w:rsidR="009B64A0" w:rsidRDefault="009B64A0" w:rsidP="009B64A0">
      <w:r>
        <w:t>2. Subtraction</w:t>
      </w:r>
    </w:p>
    <w:p w14:paraId="19E2F94F" w14:textId="77777777" w:rsidR="009B64A0" w:rsidRDefault="009B64A0" w:rsidP="009B64A0">
      <w:r>
        <w:t>3. Multiplication</w:t>
      </w:r>
    </w:p>
    <w:p w14:paraId="33831042" w14:textId="77777777" w:rsidR="009B64A0" w:rsidRDefault="009B64A0" w:rsidP="009B64A0">
      <w:r>
        <w:t>4. Division</w:t>
      </w:r>
    </w:p>
    <w:p w14:paraId="46139588" w14:textId="77777777" w:rsidR="009B64A0" w:rsidRDefault="009B64A0" w:rsidP="009B64A0">
      <w:r>
        <w:t>Enter your choice: 4</w:t>
      </w:r>
    </w:p>
    <w:p w14:paraId="785C6F46" w14:textId="77777777" w:rsidR="009B64A0" w:rsidRDefault="009B64A0" w:rsidP="009B64A0">
      <w:r>
        <w:t>Enter two numbers: 3</w:t>
      </w:r>
    </w:p>
    <w:p w14:paraId="0D25CDB7" w14:textId="77777777" w:rsidR="009B64A0" w:rsidRDefault="009B64A0" w:rsidP="009B64A0">
      <w:r>
        <w:t>2</w:t>
      </w:r>
    </w:p>
    <w:p w14:paraId="181D9D46" w14:textId="7E518D90" w:rsidR="009B64A0" w:rsidRDefault="009B64A0" w:rsidP="009B64A0">
      <w:r>
        <w:t>Division = 1.50</w:t>
      </w:r>
    </w:p>
    <w:p w14:paraId="59A26047" w14:textId="77777777" w:rsidR="00795422" w:rsidRDefault="00000000">
      <w:r>
        <w:lastRenderedPageBreak/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930245"/>
    <w:rsid w:val="009B64A0"/>
    <w:rsid w:val="00AA1D8D"/>
    <w:rsid w:val="00B47730"/>
    <w:rsid w:val="00C1141D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DAS</cp:lastModifiedBy>
  <cp:revision>3</cp:revision>
  <dcterms:created xsi:type="dcterms:W3CDTF">2026-01-14T07:46:00Z</dcterms:created>
  <dcterms:modified xsi:type="dcterms:W3CDTF">2026-04-18T16:36:00Z</dcterms:modified>
  <cp:category/>
</cp:coreProperties>
</file>